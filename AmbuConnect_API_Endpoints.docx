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AmbuConnect API Endpoints</w:t>
      </w:r>
    </w:p>
    <w:p>
      <w:pPr>
        <w:pStyle w:val="Heading2"/>
      </w:pPr>
      <w:r>
        <w:t>Phase-1: Authentication &amp; User Base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/api/auth/register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User/Driver registration</w:t>
            </w:r>
          </w:p>
        </w:tc>
      </w:tr>
      <w:tr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/api/auth/login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Login &amp; JWT generate</w:t>
            </w:r>
          </w:p>
        </w:tc>
      </w:tr>
      <w:tr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/api/auth/me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Current logged-in user</w:t>
            </w:r>
          </w:p>
        </w:tc>
      </w:tr>
      <w:tr>
        <w:tc>
          <w:tcPr>
            <w:tcW w:type="dxa" w:w="2160"/>
          </w:tcPr>
          <w:p>
            <w:r>
              <w:t>Auth</w:t>
            </w:r>
          </w:p>
        </w:tc>
        <w:tc>
          <w:tcPr>
            <w:tcW w:type="dxa" w:w="2160"/>
          </w:tcPr>
          <w:p>
            <w:r>
              <w:t>/api/auth/logout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Optional (invalidate token)</w:t>
            </w:r>
          </w:p>
        </w:tc>
      </w:tr>
    </w:tbl>
    <w:p>
      <w:pPr>
        <w:pStyle w:val="Heading2"/>
      </w:pPr>
      <w:r>
        <w:t>Phase-2: User &amp; Driver Profile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User Profile</w:t>
            </w:r>
          </w:p>
        </w:tc>
        <w:tc>
          <w:tcPr>
            <w:tcW w:type="dxa" w:w="2160"/>
          </w:tcPr>
          <w:p>
            <w:r>
              <w:t>/api/user/profile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Fetch user profile</w:t>
            </w:r>
          </w:p>
        </w:tc>
      </w:tr>
      <w:tr>
        <w:tc>
          <w:tcPr>
            <w:tcW w:type="dxa" w:w="2160"/>
          </w:tcPr>
          <w:p>
            <w:r>
              <w:t>User Profile</w:t>
            </w:r>
          </w:p>
        </w:tc>
        <w:tc>
          <w:tcPr>
            <w:tcW w:type="dxa" w:w="2160"/>
          </w:tcPr>
          <w:p>
            <w:r>
              <w:t>/api/user/profile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Update profile</w:t>
            </w:r>
          </w:p>
        </w:tc>
      </w:tr>
      <w:tr>
        <w:tc>
          <w:tcPr>
            <w:tcW w:type="dxa" w:w="2160"/>
          </w:tcPr>
          <w:p>
            <w:r>
              <w:t>Driver Profile</w:t>
            </w:r>
          </w:p>
        </w:tc>
        <w:tc>
          <w:tcPr>
            <w:tcW w:type="dxa" w:w="2160"/>
          </w:tcPr>
          <w:p>
            <w:r>
              <w:t>/api/driver/register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Submit CNIC, license</w:t>
            </w:r>
          </w:p>
        </w:tc>
      </w:tr>
      <w:tr>
        <w:tc>
          <w:tcPr>
            <w:tcW w:type="dxa" w:w="2160"/>
          </w:tcPr>
          <w:p>
            <w:r>
              <w:t>Driver Profile</w:t>
            </w:r>
          </w:p>
        </w:tc>
        <w:tc>
          <w:tcPr>
            <w:tcW w:type="dxa" w:w="2160"/>
          </w:tcPr>
          <w:p>
            <w:r>
              <w:t>/api/driver/profile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Fetch driver profile</w:t>
            </w:r>
          </w:p>
        </w:tc>
      </w:tr>
      <w:tr>
        <w:tc>
          <w:tcPr>
            <w:tcW w:type="dxa" w:w="2160"/>
          </w:tcPr>
          <w:p>
            <w:r>
              <w:t>Driver Profile</w:t>
            </w:r>
          </w:p>
        </w:tc>
        <w:tc>
          <w:tcPr>
            <w:tcW w:type="dxa" w:w="2160"/>
          </w:tcPr>
          <w:p>
            <w:r>
              <w:t>/api/driver/profile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Update driver info</w:t>
            </w:r>
          </w:p>
        </w:tc>
      </w:tr>
      <w:tr>
        <w:tc>
          <w:tcPr>
            <w:tcW w:type="dxa" w:w="2160"/>
          </w:tcPr>
          <w:p>
            <w:r>
              <w:t>Driver Status</w:t>
            </w:r>
          </w:p>
        </w:tc>
        <w:tc>
          <w:tcPr>
            <w:tcW w:type="dxa" w:w="2160"/>
          </w:tcPr>
          <w:p>
            <w:r>
              <w:t>/api/driver/status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Online/Offline</w:t>
            </w:r>
          </w:p>
        </w:tc>
      </w:tr>
    </w:tbl>
    <w:p>
      <w:pPr>
        <w:pStyle w:val="Heading2"/>
      </w:pPr>
      <w:r>
        <w:t>Phase-3: Ambulance &amp; Type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Ambulance Type (Seed)</w:t>
            </w:r>
          </w:p>
        </w:tc>
        <w:tc>
          <w:tcPr>
            <w:tcW w:type="dxa" w:w="2160"/>
          </w:tcPr>
          <w:p>
            <w:r>
              <w:t>/api/ambulance/types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BLS/ALS list</w:t>
            </w:r>
          </w:p>
        </w:tc>
      </w:tr>
      <w:tr>
        <w:tc>
          <w:tcPr>
            <w:tcW w:type="dxa" w:w="2160"/>
          </w:tcPr>
          <w:p>
            <w:r>
              <w:t>Ambulance</w:t>
            </w:r>
          </w:p>
        </w:tc>
        <w:tc>
          <w:tcPr>
            <w:tcW w:type="dxa" w:w="2160"/>
          </w:tcPr>
          <w:p>
            <w:r>
              <w:t>/api/ambulance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Add ambulance</w:t>
            </w:r>
          </w:p>
        </w:tc>
      </w:tr>
      <w:tr>
        <w:tc>
          <w:tcPr>
            <w:tcW w:type="dxa" w:w="2160"/>
          </w:tcPr>
          <w:p>
            <w:r>
              <w:t>Ambulance</w:t>
            </w:r>
          </w:p>
        </w:tc>
        <w:tc>
          <w:tcPr>
            <w:tcW w:type="dxa" w:w="2160"/>
          </w:tcPr>
          <w:p>
            <w:r>
              <w:t>/api/ambulance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Driver’s ambulance list</w:t>
            </w:r>
          </w:p>
        </w:tc>
      </w:tr>
      <w:tr>
        <w:tc>
          <w:tcPr>
            <w:tcW w:type="dxa" w:w="2160"/>
          </w:tcPr>
          <w:p>
            <w:r>
              <w:t>Ambulance</w:t>
            </w:r>
          </w:p>
        </w:tc>
        <w:tc>
          <w:tcPr>
            <w:tcW w:type="dxa" w:w="2160"/>
          </w:tcPr>
          <w:p>
            <w:r>
              <w:t>/api/ambulance/{id}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Update ambulance</w:t>
            </w:r>
          </w:p>
        </w:tc>
      </w:tr>
      <w:tr>
        <w:tc>
          <w:tcPr>
            <w:tcW w:type="dxa" w:w="2160"/>
          </w:tcPr>
          <w:p>
            <w:r>
              <w:t>Ambulance</w:t>
            </w:r>
          </w:p>
        </w:tc>
        <w:tc>
          <w:tcPr>
            <w:tcW w:type="dxa" w:w="2160"/>
          </w:tcPr>
          <w:p>
            <w:r>
              <w:t>/api/ambulance/{id}</w:t>
            </w:r>
          </w:p>
        </w:tc>
        <w:tc>
          <w:tcPr>
            <w:tcW w:type="dxa" w:w="2160"/>
          </w:tcPr>
          <w:p>
            <w:r>
              <w:t>DELETE</w:t>
            </w:r>
          </w:p>
        </w:tc>
        <w:tc>
          <w:tcPr>
            <w:tcW w:type="dxa" w:w="2160"/>
          </w:tcPr>
          <w:p>
            <w:r>
              <w:t>Remove ambulance</w:t>
            </w:r>
          </w:p>
        </w:tc>
      </w:tr>
      <w:tr>
        <w:tc>
          <w:tcPr>
            <w:tcW w:type="dxa" w:w="2160"/>
          </w:tcPr>
          <w:p>
            <w:r>
              <w:t>Availability</w:t>
            </w:r>
          </w:p>
        </w:tc>
        <w:tc>
          <w:tcPr>
            <w:tcW w:type="dxa" w:w="2160"/>
          </w:tcPr>
          <w:p>
            <w:r>
              <w:t>/api/ambulance/{id}/availability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Set available/unavailable</w:t>
            </w:r>
          </w:p>
        </w:tc>
      </w:tr>
    </w:tbl>
    <w:p>
      <w:pPr>
        <w:pStyle w:val="Heading2"/>
      </w:pPr>
      <w:r>
        <w:t>Phase-4: Location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Save Location</w:t>
            </w:r>
          </w:p>
        </w:tc>
        <w:tc>
          <w:tcPr>
            <w:tcW w:type="dxa" w:w="2160"/>
          </w:tcPr>
          <w:p>
            <w:r>
              <w:t>/api/location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Save pickup/drop address</w:t>
            </w:r>
          </w:p>
        </w:tc>
      </w:tr>
      <w:tr>
        <w:tc>
          <w:tcPr>
            <w:tcW w:type="dxa" w:w="2160"/>
          </w:tcPr>
          <w:p>
            <w:r>
              <w:t>Search / Maps</w:t>
            </w:r>
          </w:p>
        </w:tc>
        <w:tc>
          <w:tcPr>
            <w:tcW w:type="dxa" w:w="2160"/>
          </w:tcPr>
          <w:p>
            <w:r>
              <w:t>/api/location/search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Search location (future)</w:t>
            </w:r>
          </w:p>
        </w:tc>
      </w:tr>
    </w:tbl>
    <w:p>
      <w:pPr>
        <w:pStyle w:val="Heading2"/>
      </w:pPr>
      <w:r>
        <w:t>Phase-5: Booking System (Core)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Create Booking</w:t>
            </w:r>
          </w:p>
        </w:tc>
        <w:tc>
          <w:tcPr>
            <w:tcW w:type="dxa" w:w="2160"/>
          </w:tcPr>
          <w:p>
            <w:r>
              <w:t>/api/bookings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User request ambulance</w:t>
            </w:r>
          </w:p>
        </w:tc>
      </w:tr>
      <w:tr>
        <w:tc>
          <w:tcPr>
            <w:tcW w:type="dxa" w:w="2160"/>
          </w:tcPr>
          <w:p>
            <w:r>
              <w:t>User Bookings</w:t>
            </w:r>
          </w:p>
        </w:tc>
        <w:tc>
          <w:tcPr>
            <w:tcW w:type="dxa" w:w="2160"/>
          </w:tcPr>
          <w:p>
            <w:r>
              <w:t>/api/bookings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User booking list</w:t>
            </w:r>
          </w:p>
        </w:tc>
      </w:tr>
      <w:tr>
        <w:tc>
          <w:tcPr>
            <w:tcW w:type="dxa" w:w="2160"/>
          </w:tcPr>
          <w:p>
            <w:r>
              <w:t>Driver Requests</w:t>
            </w:r>
          </w:p>
        </w:tc>
        <w:tc>
          <w:tcPr>
            <w:tcW w:type="dxa" w:w="2160"/>
          </w:tcPr>
          <w:p>
            <w:r>
              <w:t>/api/driver/bookings/pending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Driver pending requests</w:t>
            </w:r>
          </w:p>
        </w:tc>
      </w:tr>
      <w:tr>
        <w:tc>
          <w:tcPr>
            <w:tcW w:type="dxa" w:w="2160"/>
          </w:tcPr>
          <w:p>
            <w:r>
              <w:t>Accept Booking</w:t>
            </w:r>
          </w:p>
        </w:tc>
        <w:tc>
          <w:tcPr>
            <w:tcW w:type="dxa" w:w="2160"/>
          </w:tcPr>
          <w:p>
            <w:r>
              <w:t>/api/driver/bookings/{id}/accept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Driver accepts</w:t>
            </w:r>
          </w:p>
        </w:tc>
      </w:tr>
      <w:tr>
        <w:tc>
          <w:tcPr>
            <w:tcW w:type="dxa" w:w="2160"/>
          </w:tcPr>
          <w:p>
            <w:r>
              <w:t>Reject Booking</w:t>
            </w:r>
          </w:p>
        </w:tc>
        <w:tc>
          <w:tcPr>
            <w:tcW w:type="dxa" w:w="2160"/>
          </w:tcPr>
          <w:p>
            <w:r>
              <w:t>/api/driver/bookings/{id}/reject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Driver rejects</w:t>
            </w:r>
          </w:p>
        </w:tc>
      </w:tr>
      <w:tr>
        <w:tc>
          <w:tcPr>
            <w:tcW w:type="dxa" w:w="2160"/>
          </w:tcPr>
          <w:p>
            <w:r>
              <w:t>Cancel Booking</w:t>
            </w:r>
          </w:p>
        </w:tc>
        <w:tc>
          <w:tcPr>
            <w:tcW w:type="dxa" w:w="2160"/>
          </w:tcPr>
          <w:p>
            <w:r>
              <w:t>/api/bookings/{id}/cancel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User cancels</w:t>
            </w:r>
          </w:p>
        </w:tc>
      </w:tr>
    </w:tbl>
    <w:p>
      <w:pPr>
        <w:pStyle w:val="Heading2"/>
      </w:pPr>
      <w:r>
        <w:t>Phase-6: Trip Management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Trip Start</w:t>
            </w:r>
          </w:p>
        </w:tc>
        <w:tc>
          <w:tcPr>
            <w:tcW w:type="dxa" w:w="2160"/>
          </w:tcPr>
          <w:p>
            <w:r>
              <w:t>/api/trips/{booking_id}/start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Driver starts trip</w:t>
            </w:r>
          </w:p>
        </w:tc>
      </w:tr>
      <w:tr>
        <w:tc>
          <w:tcPr>
            <w:tcW w:type="dxa" w:w="2160"/>
          </w:tcPr>
          <w:p>
            <w:r>
              <w:t>Trip End</w:t>
            </w:r>
          </w:p>
        </w:tc>
        <w:tc>
          <w:tcPr>
            <w:tcW w:type="dxa" w:w="2160"/>
          </w:tcPr>
          <w:p>
            <w:r>
              <w:t>/api/trips/{id}/end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End trip &amp; calculate fare</w:t>
            </w:r>
          </w:p>
        </w:tc>
      </w:tr>
      <w:tr>
        <w:tc>
          <w:tcPr>
            <w:tcW w:type="dxa" w:w="2160"/>
          </w:tcPr>
          <w:p>
            <w:r>
              <w:t>Trip Details</w:t>
            </w:r>
          </w:p>
        </w:tc>
        <w:tc>
          <w:tcPr>
            <w:tcW w:type="dxa" w:w="2160"/>
          </w:tcPr>
          <w:p>
            <w:r>
              <w:t>/api/trips/{id}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Trip details</w:t>
            </w:r>
          </w:p>
        </w:tc>
      </w:tr>
      <w:tr>
        <w:tc>
          <w:tcPr>
            <w:tcW w:type="dxa" w:w="2160"/>
          </w:tcPr>
          <w:p>
            <w:r>
              <w:t>User Trip History</w:t>
            </w:r>
          </w:p>
        </w:tc>
        <w:tc>
          <w:tcPr>
            <w:tcW w:type="dxa" w:w="2160"/>
          </w:tcPr>
          <w:p>
            <w:r>
              <w:t>/api/user/trips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List user trips</w:t>
            </w:r>
          </w:p>
        </w:tc>
      </w:tr>
      <w:tr>
        <w:tc>
          <w:tcPr>
            <w:tcW w:type="dxa" w:w="2160"/>
          </w:tcPr>
          <w:p>
            <w:r>
              <w:t>Driver Trip History</w:t>
            </w:r>
          </w:p>
        </w:tc>
        <w:tc>
          <w:tcPr>
            <w:tcW w:type="dxa" w:w="2160"/>
          </w:tcPr>
          <w:p>
            <w:r>
              <w:t>/api/driver/trips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List driver trips</w:t>
            </w:r>
          </w:p>
        </w:tc>
      </w:tr>
    </w:tbl>
    <w:p>
      <w:pPr>
        <w:pStyle w:val="Heading2"/>
      </w:pPr>
      <w:r>
        <w:t>Phase-7: Live Tracking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Driver Location Update</w:t>
            </w:r>
          </w:p>
        </w:tc>
        <w:tc>
          <w:tcPr>
            <w:tcW w:type="dxa" w:w="2160"/>
          </w:tcPr>
          <w:p>
            <w:r>
              <w:t>/api/tracking/location/update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Driver sends live GPS</w:t>
            </w:r>
          </w:p>
        </w:tc>
      </w:tr>
      <w:tr>
        <w:tc>
          <w:tcPr>
            <w:tcW w:type="dxa" w:w="2160"/>
          </w:tcPr>
          <w:p>
            <w:r>
              <w:t>Trip Live Location</w:t>
            </w:r>
          </w:p>
        </w:tc>
        <w:tc>
          <w:tcPr>
            <w:tcW w:type="dxa" w:w="2160"/>
          </w:tcPr>
          <w:p>
            <w:r>
              <w:t>/api/tracking/trip/{id}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Get live trip coordinates</w:t>
            </w:r>
          </w:p>
        </w:tc>
      </w:tr>
    </w:tbl>
    <w:p>
      <w:pPr>
        <w:pStyle w:val="Heading2"/>
      </w:pPr>
      <w:r>
        <w:t>Phase-8: Payments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Record Payment</w:t>
            </w:r>
          </w:p>
        </w:tc>
        <w:tc>
          <w:tcPr>
            <w:tcW w:type="dxa" w:w="2160"/>
          </w:tcPr>
          <w:p>
            <w:r>
              <w:t>/api/payments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Save cash payment</w:t>
            </w:r>
          </w:p>
        </w:tc>
      </w:tr>
      <w:tr>
        <w:tc>
          <w:tcPr>
            <w:tcW w:type="dxa" w:w="2160"/>
          </w:tcPr>
          <w:p>
            <w:r>
              <w:t>Payment Details</w:t>
            </w:r>
          </w:p>
        </w:tc>
        <w:tc>
          <w:tcPr>
            <w:tcW w:type="dxa" w:w="2160"/>
          </w:tcPr>
          <w:p>
            <w:r>
              <w:t>/api/payments/{trip_id}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Retrieve payment info</w:t>
            </w:r>
          </w:p>
        </w:tc>
      </w:tr>
    </w:tbl>
    <w:p>
      <w:pPr>
        <w:pStyle w:val="Heading2"/>
      </w:pPr>
      <w:r>
        <w:t>Phase-9: Admin Panel APIs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Module</w:t>
            </w:r>
          </w:p>
        </w:tc>
        <w:tc>
          <w:tcPr>
            <w:tcW w:type="dxa" w:w="2160"/>
          </w:tcPr>
          <w:p>
            <w:r>
              <w:t>Endpoint</w:t>
            </w:r>
          </w:p>
        </w:tc>
        <w:tc>
          <w:tcPr>
            <w:tcW w:type="dxa" w:w="2160"/>
          </w:tcPr>
          <w:p>
            <w:r>
              <w:t>Method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Admin Login</w:t>
            </w:r>
          </w:p>
        </w:tc>
        <w:tc>
          <w:tcPr>
            <w:tcW w:type="dxa" w:w="2160"/>
          </w:tcPr>
          <w:p>
            <w:r>
              <w:t>/api/admin/login</w:t>
            </w:r>
          </w:p>
        </w:tc>
        <w:tc>
          <w:tcPr>
            <w:tcW w:type="dxa" w:w="2160"/>
          </w:tcPr>
          <w:p>
            <w:r>
              <w:t>POST</w:t>
            </w:r>
          </w:p>
        </w:tc>
        <w:tc>
          <w:tcPr>
            <w:tcW w:type="dxa" w:w="2160"/>
          </w:tcPr>
          <w:p>
            <w:r>
              <w:t>Admin login</w:t>
            </w:r>
          </w:p>
        </w:tc>
      </w:tr>
      <w:tr>
        <w:tc>
          <w:tcPr>
            <w:tcW w:type="dxa" w:w="2160"/>
          </w:tcPr>
          <w:p>
            <w:r>
              <w:t>Dashboard Stats</w:t>
            </w:r>
          </w:p>
        </w:tc>
        <w:tc>
          <w:tcPr>
            <w:tcW w:type="dxa" w:w="2160"/>
          </w:tcPr>
          <w:p>
            <w:r>
              <w:t>/api/admin/dashboard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System overview</w:t>
            </w:r>
          </w:p>
        </w:tc>
      </w:tr>
      <w:tr>
        <w:tc>
          <w:tcPr>
            <w:tcW w:type="dxa" w:w="2160"/>
          </w:tcPr>
          <w:p>
            <w:r>
              <w:t>Drivers Awaiting Approval</w:t>
            </w:r>
          </w:p>
        </w:tc>
        <w:tc>
          <w:tcPr>
            <w:tcW w:type="dxa" w:w="2160"/>
          </w:tcPr>
          <w:p>
            <w:r>
              <w:t>/api/admin/drivers/pending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Awaiting verification</w:t>
            </w:r>
          </w:p>
        </w:tc>
      </w:tr>
      <w:tr>
        <w:tc>
          <w:tcPr>
            <w:tcW w:type="dxa" w:w="2160"/>
          </w:tcPr>
          <w:p>
            <w:r>
              <w:t>Approve Driver</w:t>
            </w:r>
          </w:p>
        </w:tc>
        <w:tc>
          <w:tcPr>
            <w:tcW w:type="dxa" w:w="2160"/>
          </w:tcPr>
          <w:p>
            <w:r>
              <w:t>/api/admin/driver/{id}/approve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Approve driver</w:t>
            </w:r>
          </w:p>
        </w:tc>
      </w:tr>
      <w:tr>
        <w:tc>
          <w:tcPr>
            <w:tcW w:type="dxa" w:w="2160"/>
          </w:tcPr>
          <w:p>
            <w:r>
              <w:t>Reject Driver</w:t>
            </w:r>
          </w:p>
        </w:tc>
        <w:tc>
          <w:tcPr>
            <w:tcW w:type="dxa" w:w="2160"/>
          </w:tcPr>
          <w:p>
            <w:r>
              <w:t>/api/admin/driver/{id}/reject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Reject driver</w:t>
            </w:r>
          </w:p>
        </w:tc>
      </w:tr>
      <w:tr>
        <w:tc>
          <w:tcPr>
            <w:tcW w:type="dxa" w:w="2160"/>
          </w:tcPr>
          <w:p>
            <w:r>
              <w:t>All Users</w:t>
            </w:r>
          </w:p>
        </w:tc>
        <w:tc>
          <w:tcPr>
            <w:tcW w:type="dxa" w:w="2160"/>
          </w:tcPr>
          <w:p>
            <w:r>
              <w:t>/api/admin/users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List users</w:t>
            </w:r>
          </w:p>
        </w:tc>
      </w:tr>
      <w:tr>
        <w:tc>
          <w:tcPr>
            <w:tcW w:type="dxa" w:w="2160"/>
          </w:tcPr>
          <w:p>
            <w:r>
              <w:t>All Drivers</w:t>
            </w:r>
          </w:p>
        </w:tc>
        <w:tc>
          <w:tcPr>
            <w:tcW w:type="dxa" w:w="2160"/>
          </w:tcPr>
          <w:p>
            <w:r>
              <w:t>/api/admin/drivers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List drivers</w:t>
            </w:r>
          </w:p>
        </w:tc>
      </w:tr>
      <w:tr>
        <w:tc>
          <w:tcPr>
            <w:tcW w:type="dxa" w:w="2160"/>
          </w:tcPr>
          <w:p>
            <w:r>
              <w:t>All Ambulances</w:t>
            </w:r>
          </w:p>
        </w:tc>
        <w:tc>
          <w:tcPr>
            <w:tcW w:type="dxa" w:w="2160"/>
          </w:tcPr>
          <w:p>
            <w:r>
              <w:t>/api/admin/ambulances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List ambulances</w:t>
            </w:r>
          </w:p>
        </w:tc>
      </w:tr>
      <w:tr>
        <w:tc>
          <w:tcPr>
            <w:tcW w:type="dxa" w:w="2160"/>
          </w:tcPr>
          <w:p>
            <w:r>
              <w:t>All Bookings</w:t>
            </w:r>
          </w:p>
        </w:tc>
        <w:tc>
          <w:tcPr>
            <w:tcW w:type="dxa" w:w="2160"/>
          </w:tcPr>
          <w:p>
            <w:r>
              <w:t>/api/admin/bookings</w:t>
            </w:r>
          </w:p>
        </w:tc>
        <w:tc>
          <w:tcPr>
            <w:tcW w:type="dxa" w:w="2160"/>
          </w:tcPr>
          <w:p>
            <w:r>
              <w:t>GET</w:t>
            </w:r>
          </w:p>
        </w:tc>
        <w:tc>
          <w:tcPr>
            <w:tcW w:type="dxa" w:w="2160"/>
          </w:tcPr>
          <w:p>
            <w:r>
              <w:t>System bookings</w:t>
            </w:r>
          </w:p>
        </w:tc>
      </w:tr>
      <w:tr>
        <w:tc>
          <w:tcPr>
            <w:tcW w:type="dxa" w:w="2160"/>
          </w:tcPr>
          <w:p>
            <w:r>
              <w:t>Force Assign Driver</w:t>
            </w:r>
          </w:p>
        </w:tc>
        <w:tc>
          <w:tcPr>
            <w:tcW w:type="dxa" w:w="2160"/>
          </w:tcPr>
          <w:p>
            <w:r>
              <w:t>/api/admin/bookings/{id}/assign-driver</w:t>
            </w:r>
          </w:p>
        </w:tc>
        <w:tc>
          <w:tcPr>
            <w:tcW w:type="dxa" w:w="2160"/>
          </w:tcPr>
          <w:p>
            <w:r>
              <w:t>PUT</w:t>
            </w:r>
          </w:p>
        </w:tc>
        <w:tc>
          <w:tcPr>
            <w:tcW w:type="dxa" w:w="2160"/>
          </w:tcPr>
          <w:p>
            <w:r>
              <w:t>Admin assigns driver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